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01 – How Computers and the Internet Work</w:t>
      </w:r>
    </w:p>
    <w:p>
      <w:r>
        <w:t xml:space="preserve">This document contains beginner-friendly notes for Week 01. </w:t>
        <w:br/>
        <w:t>Students will learn the basic concepts of computers, the internet, browsers, websites, DNS, networks, files, folders, and cloud storage.</w:t>
      </w:r>
    </w:p>
    <w:p>
      <w:pPr>
        <w:pStyle w:val="Heading1"/>
      </w:pPr>
      <w:r>
        <w:t>Computer Hardware and Software</w:t>
      </w:r>
    </w:p>
    <w:p>
      <w:r>
        <w:t>Hardware means the physical parts of a computer that we can see and touch, such as a keyboard, mouse, monitor, CPU, RAM, and printer. Software means programs and applications like Windows, Chrome, Microsoft Word, and VS Code.</w:t>
      </w:r>
    </w:p>
    <w:p>
      <w:pPr>
        <w:pStyle w:val="Heading1"/>
      </w:pPr>
      <w:r>
        <w:t>Operating Systems</w:t>
      </w:r>
    </w:p>
    <w:p>
      <w:r>
        <w:t>An operating system is the main software that manages the computer. Examples include Windows, macOS, Linux, Android, and iOS.</w:t>
      </w:r>
    </w:p>
    <w:p>
      <w:pPr>
        <w:pStyle w:val="Heading1"/>
      </w:pPr>
      <w:r>
        <w:t>How the Internet Works</w:t>
      </w:r>
    </w:p>
    <w:p>
      <w:r>
        <w:t>The internet is a global network of connected devices. When you open a website, your device sends a request to a server, and the server sends information back.</w:t>
      </w:r>
    </w:p>
    <w:p>
      <w:pPr>
        <w:pStyle w:val="Heading1"/>
      </w:pPr>
      <w:r>
        <w:t>Browsers and Websites</w:t>
      </w:r>
    </w:p>
    <w:p>
      <w:r>
        <w:t>A browser is software used to open websites, such as Google Chrome, Edge, or Firefox. A website is a collection of web pages.</w:t>
      </w:r>
    </w:p>
    <w:p>
      <w:pPr>
        <w:pStyle w:val="Heading1"/>
      </w:pPr>
      <w:r>
        <w:t>DNS and Domain Names</w:t>
      </w:r>
    </w:p>
    <w:p>
      <w:r>
        <w:t>DNS stands for Domain Name System. It helps convert easy website names like google.com into IP addresses.</w:t>
      </w:r>
    </w:p>
    <w:p>
      <w:pPr>
        <w:pStyle w:val="Heading1"/>
      </w:pPr>
      <w:r>
        <w:t>Search Engines</w:t>
      </w:r>
    </w:p>
    <w:p>
      <w:r>
        <w:t>Search engines like Google and Bing help users find information on the internet.</w:t>
      </w:r>
    </w:p>
    <w:p>
      <w:pPr>
        <w:pStyle w:val="Heading1"/>
      </w:pPr>
      <w:r>
        <w:t>Understanding Networks</w:t>
      </w:r>
    </w:p>
    <w:p>
      <w:r>
        <w:t>A network is a group of connected devices that can share information.</w:t>
      </w:r>
    </w:p>
    <w:p>
      <w:pPr>
        <w:pStyle w:val="Heading1"/>
      </w:pPr>
      <w:r>
        <w:t>How Data Travels Across the Internet</w:t>
      </w:r>
    </w:p>
    <w:p>
      <w:r>
        <w:t>Data travels in small packets through networks and reaches its destination.</w:t>
      </w:r>
    </w:p>
    <w:p>
      <w:pPr>
        <w:pStyle w:val="Heading1"/>
      </w:pPr>
      <w:r>
        <w:t>Files, Folders, and Cloud Storage</w:t>
      </w:r>
    </w:p>
    <w:p>
      <w:r>
        <w:t>Files store information, folders organize files, and cloud storage services like Google Drive keep files online.</w:t>
      </w:r>
    </w:p>
    <w:p>
      <w:pPr>
        <w:pStyle w:val="Heading1"/>
      </w:pPr>
      <w:r>
        <w:t>Hands-on Activity</w:t>
      </w:r>
    </w:p>
    <w:p>
      <w:r>
        <w:t>Create an organized folder structure on your computer and upload important files to Google Drive.</w:t>
      </w:r>
    </w:p>
    <w:p>
      <w:pPr>
        <w:pStyle w:val="Heading1"/>
      </w:pPr>
      <w:r>
        <w:t>Week 1 Assignment</w:t>
      </w:r>
    </w:p>
    <w:p>
      <w:r>
        <w:t>Create a Word or Google Docs file explaining all Week 1 topics in simple language. Share your learning on LinkedIn and save your work in the Week-01 folder of your GitHub repository.</w:t>
      </w:r>
    </w:p>
    <w:p>
      <w:pPr>
        <w:pStyle w:val="Heading1"/>
      </w:pPr>
      <w:r>
        <w:t>Suggested GitHub Structure</w:t>
      </w:r>
    </w:p>
    <w:p>
      <w:r>
        <w:t>Week-01/</w:t>
        <w:br/>
        <w:t>├── Notes/</w:t>
        <w:br/>
        <w:t>├── Assignment/</w:t>
        <w:br/>
        <w:t>├── LinkedIn-Post/</w:t>
        <w:br/>
        <w:t>└── Resources/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