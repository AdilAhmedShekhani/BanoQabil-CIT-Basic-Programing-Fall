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02 Assignment – Mini Digital Research Project</w:t>
      </w:r>
    </w:p>
    <w:p>
      <w:r>
        <w:t>Google Docs + Google Sheets + Google Forms | Practical &amp; Productive Assignment</w:t>
      </w:r>
    </w:p>
    <w:p>
      <w:pPr>
        <w:pStyle w:val="Heading1"/>
      </w:pPr>
      <w:r>
        <w:t>Assignment Goal</w:t>
      </w:r>
    </w:p>
    <w:p>
      <w:r>
        <w:t>Build a small research project using Google Workspace. You will collect information, organize data, create a short report and collect feedback. The purpose is to practice real digital work rather than simply making separate files.</w:t>
      </w:r>
    </w:p>
    <w:p>
      <w:pPr>
        <w:pStyle w:val="Heading1"/>
      </w:pPr>
      <w:r>
        <w:t>Project Theme</w:t>
      </w:r>
    </w:p>
    <w:p>
      <w:r>
        <w:t>Choose a useful topic related to students, technology, education, productivity or your local community. Examples: study habits, online learning tools, students' preferred programming languages, digital skills students want to learn, or daily productivity habits.</w:t>
      </w:r>
    </w:p>
    <w:p>
      <w:pPr>
        <w:pStyle w:val="Heading1"/>
      </w:pPr>
      <w:r>
        <w:t>Required Tools</w:t>
      </w:r>
    </w:p>
    <w:p>
      <w:pPr>
        <w:pStyle w:val="ListBullet"/>
      </w:pPr>
      <w:r>
        <w:t>Google Forms – collect responses.</w:t>
      </w:r>
    </w:p>
    <w:p>
      <w:pPr>
        <w:pStyle w:val="ListBullet"/>
      </w:pPr>
      <w:r>
        <w:t>Google Sheets – organize and analyze responses.</w:t>
      </w:r>
    </w:p>
    <w:p>
      <w:pPr>
        <w:pStyle w:val="ListBullet"/>
      </w:pPr>
      <w:r>
        <w:t>Google Docs – prepare the final research report.</w:t>
      </w:r>
    </w:p>
    <w:p>
      <w:pPr>
        <w:pStyle w:val="Heading1"/>
      </w:pPr>
      <w:r>
        <w:t>Part 1 – Google Form</w:t>
      </w:r>
    </w:p>
    <w:p>
      <w:r>
        <w:t>Create a short survey with 6–10 questions. Include different question types where suitable, such as multiple choice, checkboxes, dropdown and short answer. Do not collect sensitive personal information.</w:t>
      </w:r>
    </w:p>
    <w:p>
      <w:r>
        <w:t>Your Form should have a clear title, short introduction and logical questions.</w:t>
      </w:r>
    </w:p>
    <w:p>
      <w:pPr>
        <w:pStyle w:val="Heading1"/>
      </w:pPr>
      <w:r>
        <w:t>Part 2 – Google Sheets</w:t>
      </w:r>
    </w:p>
    <w:p>
      <w:r>
        <w:t>Connect your Form to a Google Sheet. Collect at least 10 responses, preferably from classmates or other suitable participants. Clean the data and use simple formulas or counts where useful. Create at least one simple chart that communicates an important result.</w:t>
      </w:r>
    </w:p>
    <w:p>
      <w:pPr>
        <w:pStyle w:val="Heading1"/>
      </w:pPr>
      <w:r>
        <w:t>Part 3 – Google Docs Report</w:t>
      </w:r>
    </w:p>
    <w:p>
      <w:r>
        <w:t>Create a 2–3 page report containing:</w:t>
      </w:r>
    </w:p>
    <w:p>
      <w:pPr>
        <w:pStyle w:val="ListBullet"/>
      </w:pPr>
      <w:r>
        <w:t>Project title and student name</w:t>
      </w:r>
    </w:p>
    <w:p>
      <w:pPr>
        <w:pStyle w:val="ListBullet"/>
      </w:pPr>
      <w:r>
        <w:t>Purpose of the research</w:t>
      </w:r>
    </w:p>
    <w:p>
      <w:pPr>
        <w:pStyle w:val="ListBullet"/>
      </w:pPr>
      <w:r>
        <w:t>How the data was collected</w:t>
      </w:r>
    </w:p>
    <w:p>
      <w:pPr>
        <w:pStyle w:val="ListBullet"/>
      </w:pPr>
      <w:r>
        <w:t>Summary of the responses</w:t>
      </w:r>
    </w:p>
    <w:p>
      <w:pPr>
        <w:pStyle w:val="ListBullet"/>
      </w:pPr>
      <w:r>
        <w:t>2–3 important findings</w:t>
      </w:r>
    </w:p>
    <w:p>
      <w:pPr>
        <w:pStyle w:val="ListBullet"/>
      </w:pPr>
      <w:r>
        <w:t>One chart copied from Google Sheets</w:t>
      </w:r>
    </w:p>
    <w:p>
      <w:pPr>
        <w:pStyle w:val="ListBullet"/>
      </w:pPr>
      <w:r>
        <w:t>Your conclusion</w:t>
      </w:r>
    </w:p>
    <w:p>
      <w:pPr>
        <w:pStyle w:val="ListBullet"/>
      </w:pPr>
      <w:r>
        <w:t>What you learned from doing the project</w:t>
      </w:r>
    </w:p>
    <w:p>
      <w:pPr>
        <w:pStyle w:val="Heading1"/>
      </w:pPr>
      <w:r>
        <w:t>Part 4 – Make It Productive</w:t>
      </w:r>
    </w:p>
    <w:p>
      <w:r>
        <w:t>Add one practical recommendation based on your findings. For example, if students report difficulty managing study time, suggest a simple digital study-planning method. Your project should produce information that could actually be useful.</w:t>
      </w:r>
    </w:p>
    <w:p>
      <w:pPr>
        <w:pStyle w:val="Heading1"/>
      </w:pPr>
      <w:r>
        <w:t>Part 5 – Sharing &amp; Collaboration</w:t>
      </w:r>
    </w:p>
    <w:p>
      <w:r>
        <w:t>Share the Google Docs report with your assigned partner or teacher using the correct permission. Your Google Drive folder should contain the Form, Sheet and Doc. Keep the files organized in one project folder.</w:t>
      </w:r>
    </w:p>
    <w:p>
      <w:pPr>
        <w:pStyle w:val="Heading1"/>
      </w:pPr>
      <w:r>
        <w:t>Suggested Folder Structure</w:t>
      </w:r>
    </w:p>
    <w:p>
      <w:r>
        <w:t>Week-02/</w:t>
        <w:br/>
        <w:t>└── Assignment/</w:t>
        <w:br/>
        <w:t xml:space="preserve">    └── Mini-Digital-Research-Project/</w:t>
        <w:br/>
        <w:t xml:space="preserve">        ├── Research-Form</w:t>
        <w:br/>
        <w:t xml:space="preserve">        ├── Research-Responses</w:t>
        <w:br/>
        <w:t xml:space="preserve">        └── Research-Report</w:t>
      </w:r>
    </w:p>
    <w:p>
      <w:pPr>
        <w:pStyle w:val="Heading1"/>
      </w:pPr>
      <w:r>
        <w:t>Submission Checklist</w:t>
      </w:r>
    </w:p>
    <w:p>
      <w:r>
        <w:t>☐ Google Form completed</w:t>
      </w:r>
    </w:p>
    <w:p>
      <w:r>
        <w:t>☐ At least 10 responses collected</w:t>
      </w:r>
    </w:p>
    <w:p>
      <w:r>
        <w:t>☐ Google Sheet connected to Form</w:t>
      </w:r>
    </w:p>
    <w:p>
      <w:r>
        <w:t>☐ Data organized and basic analysis completed</w:t>
      </w:r>
    </w:p>
    <w:p>
      <w:r>
        <w:t>☐ At least one chart created</w:t>
      </w:r>
    </w:p>
    <w:p>
      <w:r>
        <w:t>☐ Google Docs report completed</w:t>
      </w:r>
    </w:p>
    <w:p>
      <w:r>
        <w:t>☐ One practical recommendation included</w:t>
      </w:r>
    </w:p>
    <w:p>
      <w:r>
        <w:t>☐ Files organized in one Google Drive folder</w:t>
      </w:r>
    </w:p>
    <w:p>
      <w:r>
        <w:t>☐ Correct sharing permissions checked</w:t>
      </w:r>
    </w:p>
    <w:p>
      <w:r>
        <w:t>☐ Required links submitted according to teacher instructions</w:t>
      </w:r>
    </w:p>
    <w:p>
      <w:pPr>
        <w:pStyle w:val="Heading1"/>
      </w:pPr>
      <w:r>
        <w:t>Important Rules</w:t>
      </w:r>
    </w:p>
    <w:p>
      <w:pPr>
        <w:pStyle w:val="ListBullet"/>
      </w:pPr>
      <w:r>
        <w:t>Use your own work and your own words.</w:t>
      </w:r>
    </w:p>
    <w:p>
      <w:pPr>
        <w:pStyle w:val="ListBullet"/>
      </w:pPr>
      <w:r>
        <w:t>Do not collect passwords, phone numbers, CNIC numbers, financial information or other sensitive personal data.</w:t>
      </w:r>
    </w:p>
    <w:p>
      <w:pPr>
        <w:pStyle w:val="ListBullet"/>
      </w:pPr>
      <w:r>
        <w:t>If AI is used for brainstorming or editing, verify the information and make sure you understand your final work.</w:t>
      </w:r>
    </w:p>
    <w:p>
      <w:pPr>
        <w:pStyle w:val="ListBullet"/>
      </w:pPr>
      <w:r>
        <w:t>Keep the project simple, clean and useful.</w:t>
      </w:r>
    </w:p>
    <w:p>
      <w:pPr>
        <w:pStyle w:val="Heading1"/>
      </w:pPr>
      <w:r>
        <w:t>Evaluation Criteria</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What will be checked</w:t>
            </w:r>
          </w:p>
        </w:tc>
      </w:tr>
      <w:tr>
        <w:tc>
          <w:tcPr>
            <w:tcW w:type="dxa" w:w="4320"/>
          </w:tcPr>
          <w:p>
            <w:r>
              <w:t>Google Form</w:t>
            </w:r>
          </w:p>
        </w:tc>
        <w:tc>
          <w:tcPr>
            <w:tcW w:type="dxa" w:w="4320"/>
          </w:tcPr>
          <w:p>
            <w:r>
              <w:t>Clear purpose, good questions and proper structure</w:t>
            </w:r>
          </w:p>
        </w:tc>
      </w:tr>
      <w:tr>
        <w:tc>
          <w:tcPr>
            <w:tcW w:type="dxa" w:w="4320"/>
          </w:tcPr>
          <w:p>
            <w:r>
              <w:t>Google Sheets</w:t>
            </w:r>
          </w:p>
        </w:tc>
        <w:tc>
          <w:tcPr>
            <w:tcW w:type="dxa" w:w="4320"/>
          </w:tcPr>
          <w:p>
            <w:r>
              <w:t>Clean data, basic analysis and useful chart</w:t>
            </w:r>
          </w:p>
        </w:tc>
      </w:tr>
      <w:tr>
        <w:tc>
          <w:tcPr>
            <w:tcW w:type="dxa" w:w="4320"/>
          </w:tcPr>
          <w:p>
            <w:r>
              <w:t>Google Docs</w:t>
            </w:r>
          </w:p>
        </w:tc>
        <w:tc>
          <w:tcPr>
            <w:tcW w:type="dxa" w:w="4320"/>
          </w:tcPr>
          <w:p>
            <w:r>
              <w:t>Clear report, findings and conclusion</w:t>
            </w:r>
          </w:p>
        </w:tc>
      </w:tr>
      <w:tr>
        <w:tc>
          <w:tcPr>
            <w:tcW w:type="dxa" w:w="4320"/>
          </w:tcPr>
          <w:p>
            <w:r>
              <w:t>Productivity</w:t>
            </w:r>
          </w:p>
        </w:tc>
        <w:tc>
          <w:tcPr>
            <w:tcW w:type="dxa" w:w="4320"/>
          </w:tcPr>
          <w:p>
            <w:r>
              <w:t>Organization, file naming and sharing</w:t>
            </w:r>
          </w:p>
        </w:tc>
      </w:tr>
      <w:tr>
        <w:tc>
          <w:tcPr>
            <w:tcW w:type="dxa" w:w="4320"/>
          </w:tcPr>
          <w:p>
            <w:r>
              <w:t>Practical Value</w:t>
            </w:r>
          </w:p>
        </w:tc>
        <w:tc>
          <w:tcPr>
            <w:tcW w:type="dxa" w:w="4320"/>
          </w:tcPr>
          <w:p>
            <w:r>
              <w:t>Useful recommendation based on findings</w:t>
            </w:r>
          </w:p>
        </w:tc>
      </w:tr>
      <w:tr>
        <w:tc>
          <w:tcPr>
            <w:tcW w:type="dxa" w:w="4320"/>
          </w:tcPr>
          <w:p>
            <w:r>
              <w:t>Presentation</w:t>
            </w:r>
          </w:p>
        </w:tc>
        <w:tc>
          <w:tcPr>
            <w:tcW w:type="dxa" w:w="4320"/>
          </w:tcPr>
          <w:p>
            <w:r>
              <w:t>Neat and professional final work</w:t>
            </w:r>
          </w:p>
        </w:tc>
      </w:tr>
    </w:tbl>
    <w:p>
      <w:pPr>
        <w:pStyle w:val="Heading1"/>
      </w:pPr>
      <w:r>
        <w:t>Final Outcome</w:t>
      </w:r>
    </w:p>
    <w:p>
      <w:r>
        <w:t>By completing this assignment, students will practice a real-world workflow: Collect information → Organize data → Analyze results → Create a report → Share and collaborate.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