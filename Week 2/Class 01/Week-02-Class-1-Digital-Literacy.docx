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02 – Class 1: Digital Literacy &amp; Google Workspace</w:t>
      </w:r>
    </w:p>
    <w:p>
      <w:r>
        <w:t>Beginner-friendly class notes | Google Docs, Sheets and Forms</w:t>
      </w:r>
    </w:p>
    <w:p>
      <w:pPr>
        <w:pStyle w:val="Heading1"/>
      </w:pPr>
      <w:r>
        <w:t>Class Objective</w:t>
      </w:r>
    </w:p>
    <w:p>
      <w:r>
        <w:t>The goal of this class is to help students understand digital productivity tools and learn how Google Workspace can be used for school, projects and everyday work.</w:t>
      </w:r>
    </w:p>
    <w:p>
      <w:pPr>
        <w:pStyle w:val="Heading1"/>
      </w:pPr>
      <w:r>
        <w:t>1. What is Digital Literacy?</w:t>
      </w:r>
    </w:p>
    <w:p>
      <w:r>
        <w:t>Digital literacy means knowing how to use computers, online tools and digital information safely and effectively. It is not only about knowing how to open an app; it is also about organizing information, communicating online and using digital tools productively.</w:t>
      </w:r>
    </w:p>
    <w:p>
      <w:pPr>
        <w:pStyle w:val="Heading1"/>
      </w:pPr>
      <w:r>
        <w:t>2. Google Workspace</w:t>
      </w:r>
    </w:p>
    <w:p>
      <w:r>
        <w:t>Google Workspace is a collection of online tools. In this course we will mainly use Google Docs, Google Sheets and Google Forms.</w:t>
      </w:r>
    </w:p>
    <w:p>
      <w:pPr>
        <w:pStyle w:val="Heading2"/>
      </w:pPr>
      <w:r>
        <w:t>Google Docs</w:t>
      </w:r>
    </w:p>
    <w:p>
      <w:r>
        <w:t>Google Docs is used for writing documents, reports, notes and project work. Multiple people can work on the same document.</w:t>
      </w:r>
    </w:p>
    <w:p>
      <w:pPr>
        <w:pStyle w:val="Heading2"/>
      </w:pPr>
      <w:r>
        <w:t>Google Sheets</w:t>
      </w:r>
    </w:p>
    <w:p>
      <w:r>
        <w:t>Google Sheets is used to organize information in rows and columns. It is useful for lists, calculations, records, budgets and simple data analysis.</w:t>
      </w:r>
    </w:p>
    <w:p>
      <w:pPr>
        <w:pStyle w:val="Heading2"/>
      </w:pPr>
      <w:r>
        <w:t>Google Forms</w:t>
      </w:r>
    </w:p>
    <w:p>
      <w:r>
        <w:t>Google Forms is used to collect information through questions. Responses can be viewed and connected to Google Sheets.</w:t>
      </w:r>
    </w:p>
    <w:p>
      <w:pPr>
        <w:pStyle w:val="Heading1"/>
      </w:pPr>
      <w:r>
        <w:t>3. Collaboration</w:t>
      </w:r>
    </w:p>
    <w:p>
      <w:r>
        <w:t>Collaboration means working with other people on the same task. Google tools allow users to share files, comment, suggest changes and work together online.</w:t>
      </w:r>
    </w:p>
    <w:p>
      <w:pPr>
        <w:pStyle w:val="Heading1"/>
      </w:pPr>
      <w:r>
        <w:t>4. Good Digital Habits</w:t>
      </w:r>
    </w:p>
    <w:p>
      <w:pPr>
        <w:pStyle w:val="ListBullet"/>
      </w:pPr>
      <w:r>
        <w:t>Use clear file names.</w:t>
      </w:r>
    </w:p>
    <w:p>
      <w:pPr>
        <w:pStyle w:val="ListBullet"/>
      </w:pPr>
      <w:r>
        <w:t>Keep folders organized.</w:t>
      </w:r>
    </w:p>
    <w:p>
      <w:pPr>
        <w:pStyle w:val="ListBullet"/>
      </w:pPr>
      <w:r>
        <w:t>Avoid keeping everything on the Desktop.</w:t>
      </w:r>
    </w:p>
    <w:p>
      <w:pPr>
        <w:pStyle w:val="ListBullet"/>
      </w:pPr>
      <w:r>
        <w:t>Use cloud storage for important work.</w:t>
      </w:r>
    </w:p>
    <w:p>
      <w:pPr>
        <w:pStyle w:val="ListBullet"/>
      </w:pPr>
      <w:r>
        <w:t>Check sharing permissions before sending a file.</w:t>
      </w:r>
    </w:p>
    <w:p>
      <w:pPr>
        <w:pStyle w:val="ListBullet"/>
      </w:pPr>
      <w:r>
        <w:t>Keep a backup of important work.</w:t>
      </w:r>
    </w:p>
    <w:p>
      <w:pPr>
        <w:pStyle w:val="ListBullet"/>
      </w:pPr>
      <w:r>
        <w:t>Use professional names and titles in shared documents.</w:t>
      </w:r>
    </w:p>
    <w:p>
      <w:pPr>
        <w:pStyle w:val="Heading1"/>
      </w:pPr>
      <w:r>
        <w:t>5. Class Practice</w:t>
      </w:r>
    </w:p>
    <w:p>
      <w:r>
        <w:t>Create a Google Drive folder named 'Digital Productivity – Week 02'. Inside it create three folders: Docs, Sheets and Forms. Create one practice file in each folder and share it with a classmate.</w:t>
      </w:r>
    </w:p>
    <w:p>
      <w:pPr>
        <w:pStyle w:val="Heading1"/>
      </w:pPr>
      <w:r>
        <w:t>6. Quick Activity</w:t>
      </w:r>
    </w:p>
    <w:p>
      <w:r>
        <w:t>In pairs, create a Google Doc containing a short list of 5 digital tools you use and explain what each tool helps you do.</w:t>
      </w:r>
    </w:p>
    <w:p>
      <w:pPr>
        <w:pStyle w:val="Heading1"/>
      </w:pPr>
      <w:r>
        <w:t>Class Takeaway</w:t>
      </w:r>
    </w:p>
    <w:p>
      <w:r>
        <w:t>Digital tools are useful when they help us save time, organize information, collaborate and complete work more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