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03 – Class 1: Introduction to Artificial Intelligence</w:t>
      </w:r>
    </w:p>
    <w:p>
      <w:r>
        <w:t>Beginner-friendly class notes</w:t>
      </w:r>
    </w:p>
    <w:p>
      <w:pPr>
        <w:pStyle w:val="Heading1"/>
      </w:pPr>
      <w:r>
        <w:t>Class Objective</w:t>
      </w:r>
    </w:p>
    <w:p>
      <w:r>
        <w:t>Understand what Artificial Intelligence is, how Machine Learning and Generative AI are different, where AI is used, and why AI results must be checked.</w:t>
      </w:r>
    </w:p>
    <w:p>
      <w:pPr>
        <w:pStyle w:val="Heading1"/>
      </w:pPr>
      <w:r>
        <w:t>1. What is Artificial Intelligence?</w:t>
      </w:r>
    </w:p>
    <w:p>
      <w:r>
        <w:t>Artificial Intelligence (AI) is technology that allows computers and software to perform tasks that normally require human-like intelligence. Examples include understanding language, recognizing images, finding patterns, making predictions, and generating content.</w:t>
        <w:br/>
        <w:br/>
        <w:t>Easy example: a calculator follows fixed mathematical instructions, while an AI system can use patterns in data to make a prediction or generate an answer.</w:t>
      </w:r>
    </w:p>
    <w:p>
      <w:pPr>
        <w:pStyle w:val="Heading1"/>
      </w:pPr>
      <w:r>
        <w:t>2. Traditional Programs vs AI</w:t>
      </w:r>
    </w:p>
    <w:p>
      <w:r>
        <w:t>A traditional program normally follows rules written by a developer. AI systems can use data and trained models to recognize patterns and produce predictions, classifications, recommendations, or generated content.</w:t>
        <w:br/>
        <w:br/>
        <w:t>Simple idea: Traditional programming often follows instructions → result. AI can involve data + trained model → prediction or generated result.</w:t>
      </w:r>
    </w:p>
    <w:p>
      <w:pPr>
        <w:pStyle w:val="Heading1"/>
      </w:pPr>
      <w:r>
        <w:t>3. What is Machine Learning?</w:t>
      </w:r>
    </w:p>
    <w:p>
      <w:r>
        <w:t>Machine Learning (ML) is an area of AI where systems learn patterns from data instead of requiring every rule to be manually written. For example, an email system can learn from examples of spam and normal emails and predict whether a new email is likely to be spam.</w:t>
      </w:r>
    </w:p>
    <w:p>
      <w:pPr>
        <w:pStyle w:val="Heading1"/>
      </w:pPr>
      <w:r>
        <w:t>4. What is Generative AI?</w:t>
      </w:r>
    </w:p>
    <w:p>
      <w:r>
        <w:t>Generative AI can create new content based on patterns learned from large amounts of data. It can generate text, images, code, audio, and other content. AI writing assistants and AI coding assistants are common examples.</w:t>
      </w:r>
    </w:p>
    <w:p>
      <w:pPr>
        <w:pStyle w:val="Heading1"/>
      </w:pPr>
      <w:r>
        <w:t>5. Machine Learning vs Generative AI</w:t>
      </w:r>
    </w:p>
    <w:p>
      <w:r>
        <w:t>Machine Learning is often used for prediction, classification, recommendations, and pattern recognition. Generative AI focuses on creating new content such as text, images, code, or audio. Generative AI can itself use machine-learning techniques.</w:t>
      </w:r>
    </w:p>
    <w:p>
      <w:pPr>
        <w:pStyle w:val="Heading1"/>
      </w:pPr>
      <w:r>
        <w:t>6. AI in Everyday Life</w:t>
      </w:r>
    </w:p>
    <w:p>
      <w:r>
        <w:t>Students already interact with AI through recommendation systems, spam filters, maps and route suggestions, voice assistants, translation tools, search suggestions, face or image features, chatbots, and AI writing or coding tools.</w:t>
      </w:r>
    </w:p>
    <w:p>
      <w:pPr>
        <w:pStyle w:val="Heading1"/>
      </w:pPr>
      <w:r>
        <w:t>7. AI in Education</w:t>
      </w:r>
    </w:p>
    <w:p>
      <w:r>
        <w:t>AI can help students understand difficult topics, create practice questions, brainstorm ideas, summarize information, improve writing, and get explanations at different levels. Students should use AI as a learning assistant rather than simply copying its answers.</w:t>
      </w:r>
    </w:p>
    <w:p>
      <w:pPr>
        <w:pStyle w:val="Heading1"/>
      </w:pPr>
      <w:r>
        <w:t>8. AI in Software Development</w:t>
      </w:r>
    </w:p>
    <w:p>
      <w:r>
        <w:t>Developers can use AI to explain code, find possible bugs, generate examples, create documentation, suggest improvements, and handle repetitive tasks. Developers still need to understand, test, review, and secure the code.</w:t>
      </w:r>
    </w:p>
    <w:p>
      <w:pPr>
        <w:pStyle w:val="Heading1"/>
      </w:pPr>
      <w:r>
        <w:t>9. AI Accuracy and Limitations</w:t>
      </w:r>
    </w:p>
    <w:p>
      <w:r>
        <w:t>AI can produce an answer that sounds confident but is incorrect. This can happen because the AI misunderstood the request, has incomplete information, or generated an unsupported answer. AI may also produce biased or outdated information.</w:t>
        <w:br/>
        <w:br/>
        <w:t>Important rule: A confident answer is not automatically a correct answer.</w:t>
      </w:r>
    </w:p>
    <w:p>
      <w:pPr>
        <w:pStyle w:val="Heading1"/>
      </w:pPr>
      <w:r>
        <w:t>10. How to Check an AI Answer</w:t>
      </w:r>
    </w:p>
    <w:p>
      <w:r>
        <w:t>For important information, check the source, compare reliable sources, verify dates and numbers, and look for evidence. Important academic, technical, legal, financial, or current information should not be accepted blindly from AI.</w:t>
      </w:r>
    </w:p>
    <w:p>
      <w:pPr>
        <w:pStyle w:val="Heading1"/>
      </w:pPr>
      <w:r>
        <w:t>11. Bias in AI</w:t>
      </w:r>
    </w:p>
    <w:p>
      <w:r>
        <w:t>AI systems learn from data and human-created information. If the data contains unfair patterns, missing information, or biased examples, AI output can also contain bias. Students should question results rather than assuming every AI answer is neutral.</w:t>
      </w:r>
    </w:p>
    <w:p>
      <w:pPr>
        <w:pStyle w:val="Heading1"/>
      </w:pPr>
      <w:r>
        <w:t>12. Responsible AI Use</w:t>
      </w:r>
    </w:p>
    <w:p>
      <w:r>
        <w:t>Do not share passwords or private personal information with AI tools. Do not use AI to cheat in exams or assignments. Follow the teacher's AI rules, verify important information, and use AI to improve learning rather than avoid learning.</w:t>
      </w:r>
    </w:p>
    <w:p>
      <w:pPr>
        <w:pStyle w:val="Heading1"/>
      </w:pPr>
      <w:r>
        <w:t>13. Academic Honesty</w:t>
      </w:r>
    </w:p>
    <w:p>
      <w:r>
        <w:t>Academic honesty means submitting work that represents your own learning. If AI is allowed, students should follow the teacher's rules and clearly disclose appropriate AI use when required. Students should understand and be able to explain their submitted work.</w:t>
      </w:r>
    </w:p>
    <w:p>
      <w:pPr>
        <w:pStyle w:val="Heading1"/>
      </w:pPr>
      <w:r>
        <w:t>Class Hands-on Activity</w:t>
      </w:r>
    </w:p>
    <w:p>
      <w:r>
        <w:t>Choose one everyday AI example such as YouTube recommendations, Google Maps, spam filtering, or an AI chatbot. Write: What does it do? Why is AI useful for this task? What could go wrong? How can a user check the result?</w:t>
      </w:r>
    </w:p>
    <w:p>
      <w:pPr>
        <w:pStyle w:val="Heading1"/>
      </w:pPr>
      <w:r>
        <w:t>Class Takeaway</w:t>
      </w:r>
    </w:p>
    <w:p>
      <w:r>
        <w:t>AI is a powerful technology, but it is not automatically correct. A smart user knows how to use AI, question its output, verify important information, and use it responsibly.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