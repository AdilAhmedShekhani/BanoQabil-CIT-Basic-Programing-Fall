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03 – Class 2: AI Tools &amp; Prompt Engineering</w:t>
      </w:r>
    </w:p>
    <w:p>
      <w:r>
        <w:t>Beginner-friendly class notes</w:t>
      </w:r>
    </w:p>
    <w:p>
      <w:pPr>
        <w:pStyle w:val="Heading1"/>
      </w:pPr>
      <w:r>
        <w:t>Class Objective</w:t>
      </w:r>
    </w:p>
    <w:p>
      <w:r>
        <w:t>Learn how to communicate clearly with AI tools, write useful prompts, improve weak prompts, use AI for research, and fact-check AI-generated information.</w:t>
      </w:r>
    </w:p>
    <w:p>
      <w:pPr>
        <w:pStyle w:val="Heading1"/>
      </w:pPr>
      <w:r>
        <w:t>1. What is a Prompt?</w:t>
      </w:r>
    </w:p>
    <w:p>
      <w:r>
        <w:t>A prompt is the question, instruction, or information we give to an AI tool. Clear prompts usually give the AI better direction.</w:t>
      </w:r>
    </w:p>
    <w:p>
      <w:pPr>
        <w:pStyle w:val="Heading1"/>
      </w:pPr>
      <w:r>
        <w:t>2. Bad Prompt vs Good Prompt</w:t>
      </w:r>
    </w:p>
    <w:p>
      <w:r>
        <w:t>Bad prompt: 'Tell me about AI.'</w:t>
        <w:br/>
        <w:br/>
        <w:t>Good prompt: 'Explain Artificial Intelligence to a complete beginner in 5 simple bullet points. Give one everyday example and mention one limitation.'</w:t>
        <w:br/>
        <w:br/>
        <w:t>The second prompt is better because it gives the task, audience, format, and requirements.</w:t>
      </w:r>
    </w:p>
    <w:p>
      <w:pPr>
        <w:pStyle w:val="Heading1"/>
      </w:pPr>
      <w:r>
        <w:t>3. More Examples</w:t>
      </w:r>
    </w:p>
    <w:p>
      <w:r>
        <w:t>Bad: 'Write about JavaScript.'</w:t>
        <w:br/>
        <w:t>Good: 'Explain JavaScript to a 15-year-old beginner using simple English, 5 bullet points, and 2 real-world examples.'</w:t>
        <w:br/>
        <w:br/>
        <w:t>Bad: 'Fix my code.'</w:t>
        <w:br/>
        <w:t>Good: 'Find the error in this JavaScript code, explain the problem in simple English, then show the corrected code and explain the correction.'</w:t>
      </w:r>
    </w:p>
    <w:p>
      <w:pPr>
        <w:pStyle w:val="Heading1"/>
      </w:pPr>
      <w:r>
        <w:t>4. Elements of a Good Prompt</w:t>
      </w:r>
    </w:p>
    <w:p>
      <w:r>
        <w:t>A useful prompt can include: Role, Task, Context, Audience, Format, Length, and Rules or Constraints.</w:t>
      </w:r>
    </w:p>
    <w:p>
      <w:pPr>
        <w:pStyle w:val="Heading1"/>
      </w:pPr>
      <w:r>
        <w:t>5. Beginner Prompt Formula</w:t>
      </w:r>
    </w:p>
    <w:p>
      <w:r>
        <w:t>A simple formula is: ROLE + TASK + CONTEXT + AUDIENCE + FORMAT + CONSTRAINTS.</w:t>
        <w:br/>
        <w:br/>
        <w:t>Example: 'Act as a beginner-friendly teacher. Explain DNS to students who have never studied networking. Use simple English, one real-life example, and 5 short bullet points. Avoid advanced technical terms.'</w:t>
      </w:r>
    </w:p>
    <w:p>
      <w:pPr>
        <w:pStyle w:val="Heading1"/>
      </w:pPr>
      <w:r>
        <w:t>6. Improve a Prompt Step by Step</w:t>
      </w:r>
    </w:p>
    <w:p>
      <w:r>
        <w:t>Start with the task. Add missing context. Tell the AI who the answer is for. Choose the output format. Set the desired length. Add requirements. Read the answer and ask follow-up questions if needed.</w:t>
      </w:r>
    </w:p>
    <w:p>
      <w:pPr>
        <w:pStyle w:val="Heading1"/>
      </w:pPr>
      <w:r>
        <w:t>7. ChatGPT and Everyday AI Tools</w:t>
      </w:r>
    </w:p>
    <w:p>
      <w:r>
        <w:t>AI tools can help with brainstorming, explanations, summaries, translation, writing assistance, coding, image generation, research support, and productivity. Different tools have different strengths.</w:t>
      </w:r>
    </w:p>
    <w:p>
      <w:pPr>
        <w:pStyle w:val="Heading1"/>
      </w:pPr>
      <w:r>
        <w:t>8. Using AI as a Research Assistant</w:t>
      </w:r>
    </w:p>
    <w:p>
      <w:r>
        <w:t>A useful workflow is: choose a research question → ask AI for an initial explanation → identify key points → find reliable external sources → compare the sources with the AI response → correct unsupported information → write the final answer in your own words.</w:t>
      </w:r>
    </w:p>
    <w:p>
      <w:pPr>
        <w:pStyle w:val="Heading1"/>
      </w:pPr>
      <w:r>
        <w:t>9. Fact-Checking AI Output</w:t>
      </w:r>
    </w:p>
    <w:p>
      <w:r>
        <w:t>Fact-checking means checking whether information is supported by reliable evidence. Pay special attention to dates, statistics, names, quotations, scientific claims, and current information.</w:t>
      </w:r>
    </w:p>
    <w:p>
      <w:pPr>
        <w:pStyle w:val="Heading1"/>
      </w:pPr>
      <w:r>
        <w:t>10. Useful Follow-up Prompts</w:t>
      </w:r>
    </w:p>
    <w:p>
      <w:r>
        <w:t>Examples: 'Explain this in simpler English.' 'Give me a real-life example.' 'What part of your answer should I fact-check?' 'Give me reliable sources I can check.' 'Compare these ideas in a table.' 'What are the limitations of this answer?' 'Ask me 5 questions to test my understanding.'</w:t>
      </w:r>
    </w:p>
    <w:p>
      <w:pPr>
        <w:pStyle w:val="Heading1"/>
      </w:pPr>
      <w:r>
        <w:t>Class Hands-on Activity</w:t>
      </w:r>
    </w:p>
    <w:p>
      <w:r>
        <w:t>Choose a topic and use an AI tool to research it. Ask the AI to explain the topic, summarize it, compare two related ideas, and identify claims that need fact-checking. Then check at least two important claims using reliable sources.</w:t>
      </w:r>
    </w:p>
    <w:p>
      <w:pPr>
        <w:pStyle w:val="Heading1"/>
      </w:pPr>
      <w:r>
        <w:t>Class Takeaway</w:t>
      </w:r>
    </w:p>
    <w:p>
      <w:r>
        <w:t>Good AI users do not simply ask AI for answers. They give clear instructions, provide context, ask follow-up questions, verify important information, and use the final result responsibly.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