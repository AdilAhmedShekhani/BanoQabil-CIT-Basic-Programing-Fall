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03 Assignment – AI Research, Prompting &amp; Fact-Checking</w:t>
      </w:r>
    </w:p>
    <w:p>
      <w:r>
        <w:t>Practical assignment: Research → Summarize → Compare → Verify → Present</w:t>
      </w:r>
    </w:p>
    <w:p>
      <w:pPr>
        <w:pStyle w:val="Heading1"/>
      </w:pPr>
      <w:r>
        <w:t>Assignment Goal</w:t>
      </w:r>
    </w:p>
    <w:p>
      <w:r>
        <w:t>Use AI as a research assistant instead of simply copying AI answers. You will create prompts, improve prompts, research a topic, summarize information, compare ideas, fact-check claims, and present your findings.</w:t>
      </w:r>
    </w:p>
    <w:p>
      <w:pPr>
        <w:pStyle w:val="Heading1"/>
      </w:pPr>
      <w:r>
        <w:t>Part 1 – Choose a Topic</w:t>
      </w:r>
    </w:p>
    <w:p>
      <w:r>
        <w:t>Choose a useful topic related to AI, education, technology, productivity, or digital skills. Examples: AI in education, AI in software development, online learning vs classroom learning, AI and productivity, cybersecurity awareness, or digital skills students should learn.</w:t>
      </w:r>
    </w:p>
    <w:p>
      <w:pPr>
        <w:pStyle w:val="Heading1"/>
      </w:pPr>
      <w:r>
        <w:t>Part 2 – Create a Research Question</w:t>
      </w:r>
    </w:p>
    <w:p>
      <w:r>
        <w:t>Write one clear question that your project will answer. Example: 'How can Artificial Intelligence help students learn more effectively, and what risks should students consider?'</w:t>
      </w:r>
    </w:p>
    <w:p>
      <w:pPr>
        <w:pStyle w:val="Heading1"/>
      </w:pPr>
      <w:r>
        <w:t>Part 3 – Write a Bad Prompt</w:t>
      </w:r>
    </w:p>
    <w:p>
      <w:r>
        <w:t>Write one weak prompt for your topic and explain why it is weak. Example: 'Tell me about AI in education.' Explain that it is broad and does not specify the audience, format, depth, or exact task.</w:t>
      </w:r>
    </w:p>
    <w:p>
      <w:pPr>
        <w:pStyle w:val="Heading1"/>
      </w:pPr>
      <w:r>
        <w:t>Part 4 – Create a Good Prompt</w:t>
      </w:r>
    </w:p>
    <w:p>
      <w:r>
        <w:t>Rewrite the prompt using ROLE + TASK + CONTEXT + AUDIENCE + FORMAT + CONSTRAINTS.</w:t>
        <w:br/>
        <w:br/>
        <w:t>Example: 'Act as an education technology researcher. Explain 5 ways AI can help beginner students learn. Write for college-level beginners in simple English. Give each point a short example and mention one limitation. Do not make unsupported claims.'</w:t>
      </w:r>
    </w:p>
    <w:p>
      <w:pPr>
        <w:pStyle w:val="Heading1"/>
      </w:pPr>
      <w:r>
        <w:t>Part 5 – AI Research</w:t>
      </w:r>
    </w:p>
    <w:p>
      <w:r>
        <w:t>Use an AI tool to produce an initial research response. Save the prompt and important parts of the response. Do not submit the AI response as your complete final answer.</w:t>
      </w:r>
    </w:p>
    <w:p>
      <w:pPr>
        <w:pStyle w:val="Heading1"/>
      </w:pPr>
      <w:r>
        <w:t>Part 6 – Summarize</w:t>
      </w:r>
    </w:p>
    <w:p>
      <w:r>
        <w:t>Ask AI to summarize the research into 5–8 key points. Then rewrite the important points in your own words.</w:t>
      </w:r>
    </w:p>
    <w:p>
      <w:pPr>
        <w:pStyle w:val="Heading1"/>
      </w:pPr>
      <w:r>
        <w:t>Part 7 – Compare</w:t>
      </w:r>
    </w:p>
    <w:p>
      <w:r>
        <w:t>Choose two related ideas and ask AI to compare them in a table. Example: Traditional Learning vs AI-Assisted Learning. Include at least 4 comparison points.</w:t>
      </w:r>
    </w:p>
    <w:p>
      <w:pPr>
        <w:pStyle w:val="Heading1"/>
      </w:pPr>
      <w:r>
        <w:t>Part 8 – Fact-Check</w:t>
      </w:r>
    </w:p>
    <w:p>
      <w:r>
        <w:t>Select at least 3 important claims from the AI response. Check each claim using reliable external sources. Record the AI claim, source checked, whether it is correct/incorrect/partly correct, and what you found.</w:t>
      </w:r>
    </w:p>
    <w:p>
      <w:pPr>
        <w:pStyle w:val="Heading1"/>
      </w:pPr>
      <w:r>
        <w:t>Part 9 – Final Conclusion</w:t>
      </w:r>
    </w:p>
    <w:p>
      <w:r>
        <w:t>Write a short conclusion in your own words. Explain what you learned, which AI information was useful, and whether you found any incorrect or incomplete information.</w:t>
      </w:r>
    </w:p>
    <w:p>
      <w:pPr>
        <w:pStyle w:val="Heading1"/>
      </w:pPr>
      <w:r>
        <w:t>Part 10 – AI Use Disclosure</w:t>
      </w:r>
    </w:p>
    <w:p>
      <w:r>
        <w:t>Add a short note explaining how you used AI. Example: 'I used ChatGPT to brainstorm research questions, summarize information, and suggest comparisons. I checked important claims using external sources and wrote the final conclusion in my own words.'</w:t>
      </w:r>
    </w:p>
    <w:p>
      <w:pPr>
        <w:pStyle w:val="Heading1"/>
      </w:pPr>
      <w:r>
        <w:t>Required Submission</w:t>
      </w:r>
    </w:p>
    <w:p>
      <w:r>
        <w:t>Your final document must contain: research question, bad prompt and explanation, improved good prompt, AI research evidence, summary, your own rewritten summary, comparison table, at least 3 fact-checked claims, reliable source links, final conclusion, and AI use disclosure.</w:t>
      </w:r>
    </w:p>
    <w:p>
      <w:pPr>
        <w:pStyle w:val="Heading1"/>
      </w:pPr>
      <w:r>
        <w:t>Recommended Format</w:t>
      </w:r>
    </w:p>
    <w:p>
      <w:r>
        <w:t>Create the assignment in Google Docs or Microsoft Word. Use clear headings, readable formatting, and source links.</w:t>
      </w:r>
    </w:p>
    <w:p>
      <w:pPr>
        <w:pStyle w:val="Heading1"/>
      </w:pPr>
      <w:r>
        <w:t>GitHub Folder</w:t>
      </w:r>
    </w:p>
    <w:p>
      <w:r>
        <w:t>Save the final work inside the Week-03 folder.</w:t>
        <w:br/>
        <w:br/>
        <w:t>Week-03/</w:t>
        <w:br/>
        <w:t>├── Class-1/</w:t>
        <w:br/>
        <w:t>├── Class-2/</w:t>
        <w:br/>
        <w:t>└── Assignment/</w:t>
        <w:br/>
        <w:t xml:space="preserve">    └── AI-Research-Prompting-Fact-Checking-Project</w:t>
      </w:r>
    </w:p>
    <w:p>
      <w:pPr>
        <w:pStyle w:val="Heading1"/>
      </w:pPr>
      <w:r>
        <w:t>Rules</w:t>
      </w:r>
    </w:p>
    <w:p>
      <w:r>
        <w:t>Do not copy an AI answer and submit it as your own. Do not enter passwords or sensitive personal information into AI tools. Use reliable sources for fact-checking. Be honest about AI use. You must understand the work you submit.</w:t>
      </w:r>
    </w:p>
    <w:p>
      <w:pPr>
        <w:pStyle w:val="Heading1"/>
      </w:pPr>
      <w:r>
        <w:t>Evaluation Criteria</w:t>
      </w:r>
    </w:p>
    <w:p>
      <w:r>
        <w:t>Research Question – 10%</w:t>
        <w:br/>
        <w:t>Prompt Quality – 15%</w:t>
        <w:br/>
        <w:t>AI Research &amp; Usage – 15%</w:t>
        <w:br/>
        <w:t>Summary in Own Words – 15%</w:t>
        <w:br/>
        <w:t>Comparison – 10%</w:t>
        <w:br/>
        <w:t>Fact-Checking – 20%</w:t>
        <w:br/>
        <w:t>Responsible AI &amp; Disclosure – 5%</w:t>
        <w:br/>
        <w:t>Presentation &amp; Organization – 10%</w:t>
      </w:r>
    </w:p>
    <w:p>
      <w:pPr>
        <w:pStyle w:val="Heading1"/>
      </w:pPr>
      <w:r>
        <w:t>Final Learning Outcome</w:t>
      </w:r>
    </w:p>
    <w:p>
      <w:r>
        <w:t>Students will practice a complete AI-assisted research workflow: Ask → Improve the Prompt → Research → Summarize → Compare → Verify → Think → Write.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